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1101" w14:textId="77777777" w:rsidR="00CE64BD" w:rsidRPr="00D61D37" w:rsidRDefault="00000000">
      <w:pPr>
        <w:pStyle w:val="Heading1"/>
        <w:rPr>
          <w:sz w:val="44"/>
          <w:szCs w:val="44"/>
        </w:rPr>
      </w:pPr>
      <w:r w:rsidRPr="00D61D37">
        <w:rPr>
          <w:sz w:val="44"/>
          <w:szCs w:val="44"/>
        </w:rPr>
        <w:t>Python Project Report</w:t>
      </w:r>
    </w:p>
    <w:p w14:paraId="450D33CC" w14:textId="5ADC457D" w:rsidR="00CE64BD" w:rsidRDefault="00000000">
      <w:proofErr w:type="spellStart"/>
      <w:r>
        <w:t>B</w:t>
      </w:r>
      <w:r w:rsidR="00D61D37">
        <w:t>ranayaga</w:t>
      </w:r>
      <w:proofErr w:type="spellEnd"/>
      <w:r w:rsidR="00D61D37">
        <w:t xml:space="preserve"> (241701010)</w:t>
      </w:r>
    </w:p>
    <w:p w14:paraId="2688EA2F" w14:textId="77777777" w:rsidR="00CE64BD" w:rsidRDefault="00000000">
      <w:pPr>
        <w:pStyle w:val="Heading2"/>
      </w:pPr>
      <w:r>
        <w:t>Project Title</w:t>
      </w:r>
    </w:p>
    <w:p w14:paraId="6D8CD514" w14:textId="77777777" w:rsidR="00CE64BD" w:rsidRDefault="00000000">
      <w:r>
        <w:t>SNAKE GAME USING TKINTER</w:t>
      </w:r>
    </w:p>
    <w:p w14:paraId="4ED74F75" w14:textId="77777777" w:rsidR="00CE64BD" w:rsidRDefault="00000000">
      <w:pPr>
        <w:pStyle w:val="Heading2"/>
      </w:pPr>
      <w:r>
        <w:t>Project Overview</w:t>
      </w:r>
    </w:p>
    <w:p w14:paraId="35102AA0" w14:textId="77777777" w:rsidR="00CE64BD" w:rsidRDefault="00000000">
      <w:r>
        <w:t>This project is a simple Snake Game built using Python's built-in Tkinter library. It demonstrates canvas drawing, object movement, collision detection, and keyboard controls without using any external modules.</w:t>
      </w:r>
    </w:p>
    <w:p w14:paraId="483FFDE9" w14:textId="77777777" w:rsidR="00CE64BD" w:rsidRDefault="00000000">
      <w:pPr>
        <w:pStyle w:val="Heading2"/>
      </w:pPr>
      <w:r>
        <w:t>Technologies Used</w:t>
      </w:r>
    </w:p>
    <w:p w14:paraId="59FCBFEA" w14:textId="77777777" w:rsidR="00CE64BD" w:rsidRDefault="00000000">
      <w:r>
        <w:t>• Python</w:t>
      </w:r>
    </w:p>
    <w:p w14:paraId="505B5FE7" w14:textId="77777777" w:rsidR="00CE64BD" w:rsidRDefault="00000000">
      <w:r>
        <w:t>• Tkinter (standard GUI library)</w:t>
      </w:r>
    </w:p>
    <w:p w14:paraId="5C7B1056" w14:textId="77777777" w:rsidR="00CE64BD" w:rsidRDefault="00000000">
      <w:pPr>
        <w:pStyle w:val="Heading2"/>
      </w:pPr>
      <w:r>
        <w:t>Program</w:t>
      </w:r>
    </w:p>
    <w:p w14:paraId="782E90E6" w14:textId="77777777" w:rsidR="00CE64BD" w:rsidRDefault="00000000">
      <w:r>
        <w:br/>
        <w:t>import tkinter as tk</w:t>
      </w:r>
      <w:r>
        <w:br/>
        <w:t>import random</w:t>
      </w:r>
      <w:r>
        <w:br/>
      </w:r>
      <w:r>
        <w:br/>
        <w:t>WIDTH = 500</w:t>
      </w:r>
      <w:r>
        <w:br/>
        <w:t>HEIGHT = 500</w:t>
      </w:r>
      <w:r>
        <w:br/>
        <w:t>SNAKE_SIZE = 20</w:t>
      </w:r>
      <w:r>
        <w:br/>
        <w:t>SPEED = 120</w:t>
      </w:r>
      <w:r>
        <w:br/>
      </w:r>
      <w:r>
        <w:br/>
        <w:t>class SnakeGame:</w:t>
      </w:r>
      <w:r>
        <w:br/>
        <w:t xml:space="preserve">    def __init__(self, root):</w:t>
      </w:r>
      <w:r>
        <w:br/>
        <w:t xml:space="preserve">        self.root = root</w:t>
      </w:r>
      <w:r>
        <w:br/>
        <w:t xml:space="preserve">        self.root.title("Snake Game - Tkinter")</w:t>
      </w:r>
      <w:r>
        <w:br/>
      </w:r>
      <w:r>
        <w:br/>
        <w:t xml:space="preserve">        self.canvas = tk.Canvas(root, width=WIDTH, height=HEIGHT, bg="black")</w:t>
      </w:r>
      <w:r>
        <w:br/>
        <w:t xml:space="preserve">        self.canvas.pack()</w:t>
      </w:r>
      <w:r>
        <w:br/>
      </w:r>
      <w:r>
        <w:br/>
        <w:t xml:space="preserve">        self.direction = "right"</w:t>
      </w:r>
      <w:r>
        <w:br/>
        <w:t xml:space="preserve">        self.snake = [(100, 100), (80, 100), (60, 100)]</w:t>
      </w:r>
      <w:r>
        <w:br/>
        <w:t xml:space="preserve">        self.food = None</w:t>
      </w:r>
      <w:r>
        <w:br/>
        <w:t xml:space="preserve">        self.game_over_flag = False</w:t>
      </w:r>
      <w:r>
        <w:br/>
      </w:r>
      <w:r>
        <w:br/>
        <w:t xml:space="preserve">        self.draw_snake()</w:t>
      </w:r>
      <w:r>
        <w:br/>
        <w:t xml:space="preserve">        self.place_food()</w:t>
      </w:r>
      <w:r>
        <w:br/>
      </w:r>
      <w:r>
        <w:lastRenderedPageBreak/>
        <w:br/>
        <w:t xml:space="preserve">        self.root.bind("&lt;Key&gt;", self.change_direction)</w:t>
      </w:r>
      <w:r>
        <w:br/>
        <w:t xml:space="preserve">        self.move_snake()</w:t>
      </w:r>
      <w:r>
        <w:br/>
      </w:r>
      <w:r>
        <w:br/>
        <w:t xml:space="preserve">    def draw_snake(self):</w:t>
      </w:r>
      <w:r>
        <w:br/>
        <w:t xml:space="preserve">        self.canvas.delete("snake")</w:t>
      </w:r>
      <w:r>
        <w:br/>
        <w:t xml:space="preserve">        for x, y in self.snake:</w:t>
      </w:r>
      <w:r>
        <w:br/>
        <w:t xml:space="preserve">            self.canvas.create_rectangle(x, y, x + SNAKE_SIZE, y + SNAKE_SIZE,</w:t>
      </w:r>
      <w:r>
        <w:br/>
        <w:t xml:space="preserve">                                         fill="green", tag="snake")</w:t>
      </w:r>
      <w:r>
        <w:br/>
      </w:r>
      <w:r>
        <w:br/>
        <w:t xml:space="preserve">    def place_food(self):</w:t>
      </w:r>
      <w:r>
        <w:br/>
        <w:t xml:space="preserve">        if self.food:</w:t>
      </w:r>
      <w:r>
        <w:br/>
        <w:t xml:space="preserve">            self.canvas.delete(self.food)</w:t>
      </w:r>
      <w:r>
        <w:br/>
      </w:r>
      <w:r>
        <w:br/>
        <w:t xml:space="preserve">        food_x = random.randint(0, (WIDTH - SNAKE_SIZE) // SNAKE_SIZE) * SNAKE_SIZE</w:t>
      </w:r>
      <w:r>
        <w:br/>
        <w:t xml:space="preserve">        food_y = random.randint(0, (HEIGHT - SNAKE_SIZE) // SNAKE_SIZE) * SNAKE_SIZE</w:t>
      </w:r>
      <w:r>
        <w:br/>
      </w:r>
      <w:r>
        <w:br/>
        <w:t xml:space="preserve">        self.food = self.canvas.create_oval(</w:t>
      </w:r>
      <w:r>
        <w:br/>
        <w:t xml:space="preserve">            food_x, food_y, food_x + SNAKE_SIZE, food_y + SNAKE_SIZE,</w:t>
      </w:r>
      <w:r>
        <w:br/>
        <w:t xml:space="preserve">            fill="red", tag="food"</w:t>
      </w:r>
      <w:r>
        <w:br/>
        <w:t xml:space="preserve">        )</w:t>
      </w:r>
      <w:r>
        <w:br/>
      </w:r>
      <w:r>
        <w:br/>
        <w:t xml:space="preserve">        self.food_pos = (food_x, food_y)</w:t>
      </w:r>
      <w:r>
        <w:br/>
      </w:r>
      <w:r>
        <w:br/>
        <w:t xml:space="preserve">    def change_direction(self, event):</w:t>
      </w:r>
      <w:r>
        <w:br/>
        <w:t xml:space="preserve">        key = event.keysym</w:t>
      </w:r>
      <w:r>
        <w:br/>
      </w:r>
      <w:r>
        <w:br/>
        <w:t xml:space="preserve">        if key == "Up" and self.direction != "down":</w:t>
      </w:r>
      <w:r>
        <w:br/>
        <w:t xml:space="preserve">            self.direction = "up"</w:t>
      </w:r>
      <w:r>
        <w:br/>
        <w:t xml:space="preserve">        elif key == "Down" and self.direction != "up":</w:t>
      </w:r>
      <w:r>
        <w:br/>
        <w:t xml:space="preserve">            self.direction = "down"</w:t>
      </w:r>
      <w:r>
        <w:br/>
        <w:t xml:space="preserve">        elif key == "Left" and self.direction != "right":</w:t>
      </w:r>
      <w:r>
        <w:br/>
        <w:t xml:space="preserve">            self.direction = "left"</w:t>
      </w:r>
      <w:r>
        <w:br/>
        <w:t xml:space="preserve">        elif key == "Right" and self.direction != "left":</w:t>
      </w:r>
      <w:r>
        <w:br/>
        <w:t xml:space="preserve">            self.direction = "right"</w:t>
      </w:r>
      <w:r>
        <w:br/>
      </w:r>
      <w:r>
        <w:br/>
        <w:t xml:space="preserve">    def move_snake(self):</w:t>
      </w:r>
      <w:r>
        <w:br/>
        <w:t xml:space="preserve">        if self.game_over_flag:</w:t>
      </w:r>
      <w:r>
        <w:br/>
        <w:t xml:space="preserve">            return</w:t>
      </w:r>
      <w:r>
        <w:br/>
      </w:r>
      <w:r>
        <w:br/>
        <w:t xml:space="preserve">        x, y = self.snake[0]</w:t>
      </w:r>
      <w:r>
        <w:br/>
      </w:r>
      <w:r>
        <w:br/>
        <w:t xml:space="preserve">        if self.direction == "right":</w:t>
      </w:r>
      <w:r>
        <w:br/>
      </w:r>
      <w:r>
        <w:lastRenderedPageBreak/>
        <w:t xml:space="preserve">            x += SNAKE_SIZE</w:t>
      </w:r>
      <w:r>
        <w:br/>
        <w:t xml:space="preserve">        elif self.direction == "left":</w:t>
      </w:r>
      <w:r>
        <w:br/>
        <w:t xml:space="preserve">            x -= SNAKE_SIZE</w:t>
      </w:r>
      <w:r>
        <w:br/>
        <w:t xml:space="preserve">        elif self.direction == "up":</w:t>
      </w:r>
      <w:r>
        <w:br/>
        <w:t xml:space="preserve">            y -= SNAKE_SIZE</w:t>
      </w:r>
      <w:r>
        <w:br/>
        <w:t xml:space="preserve">        elif self.direction == "down":</w:t>
      </w:r>
      <w:r>
        <w:br/>
        <w:t xml:space="preserve">            y += SNAKE_SIZE</w:t>
      </w:r>
      <w:r>
        <w:br/>
      </w:r>
      <w:r>
        <w:br/>
        <w:t xml:space="preserve">        new_head = (x, y)</w:t>
      </w:r>
      <w:r>
        <w:br/>
      </w:r>
      <w:r>
        <w:br/>
        <w:t xml:space="preserve">        if x &lt; 0 or x &gt;= WIDTH or y &lt; 0 or y &gt;= HEIGHT:</w:t>
      </w:r>
      <w:r>
        <w:br/>
        <w:t xml:space="preserve">            self.game_over()</w:t>
      </w:r>
      <w:r>
        <w:br/>
        <w:t xml:space="preserve">            return</w:t>
      </w:r>
      <w:r>
        <w:br/>
      </w:r>
      <w:r>
        <w:br/>
        <w:t xml:space="preserve">        if new_head in self.snake:</w:t>
      </w:r>
      <w:r>
        <w:br/>
        <w:t xml:space="preserve">            self.game_over()</w:t>
      </w:r>
      <w:r>
        <w:br/>
        <w:t xml:space="preserve">            return</w:t>
      </w:r>
      <w:r>
        <w:br/>
      </w:r>
      <w:r>
        <w:br/>
        <w:t xml:space="preserve">        self.snake.insert(0, new_head)</w:t>
      </w:r>
      <w:r>
        <w:br/>
      </w:r>
      <w:r>
        <w:br/>
        <w:t xml:space="preserve">        if new_head == self.food_pos:</w:t>
      </w:r>
      <w:r>
        <w:br/>
        <w:t xml:space="preserve">            self.place_food()</w:t>
      </w:r>
      <w:r>
        <w:br/>
        <w:t xml:space="preserve">        else:</w:t>
      </w:r>
      <w:r>
        <w:br/>
        <w:t xml:space="preserve">            self.snake.pop()</w:t>
      </w:r>
      <w:r>
        <w:br/>
      </w:r>
      <w:r>
        <w:br/>
        <w:t xml:space="preserve">        self.draw_snake()</w:t>
      </w:r>
      <w:r>
        <w:br/>
        <w:t xml:space="preserve">        self.root.after(SPEED, self.move_snake)</w:t>
      </w:r>
      <w:r>
        <w:br/>
      </w:r>
      <w:r>
        <w:br/>
        <w:t xml:space="preserve">    def game_over(self):</w:t>
      </w:r>
      <w:r>
        <w:br/>
        <w:t xml:space="preserve">        self.game_over_flag = True</w:t>
      </w:r>
      <w:r>
        <w:br/>
        <w:t xml:space="preserve">        self.canvas.create_text(WIDTH / 2, HEIGHT / 2,</w:t>
      </w:r>
      <w:r>
        <w:br/>
        <w:t xml:space="preserve">                                text="GAME OVER",</w:t>
      </w:r>
      <w:r>
        <w:br/>
        <w:t xml:space="preserve">                                fill="white",</w:t>
      </w:r>
      <w:r>
        <w:br/>
        <w:t xml:space="preserve">                                font=("Arial", 24, "bold"))</w:t>
      </w:r>
      <w:r>
        <w:br/>
      </w:r>
      <w:r>
        <w:br/>
        <w:t>root = tk.Tk()</w:t>
      </w:r>
      <w:r>
        <w:br/>
        <w:t>game = SnakeGame(root)</w:t>
      </w:r>
      <w:r>
        <w:br/>
        <w:t>root.mainloop()</w:t>
      </w:r>
      <w:r>
        <w:br/>
      </w:r>
    </w:p>
    <w:p w14:paraId="2D79C9B5" w14:textId="77777777" w:rsidR="00CE64BD" w:rsidRDefault="00000000">
      <w:pPr>
        <w:pStyle w:val="Heading2"/>
      </w:pPr>
      <w:r>
        <w:lastRenderedPageBreak/>
        <w:t>Conclusion</w:t>
      </w:r>
    </w:p>
    <w:p w14:paraId="343BEBDD" w14:textId="77777777" w:rsidR="00CE64BD" w:rsidRDefault="00000000">
      <w:r>
        <w:t>The Snake Game project successfully demonstrates Tkinter-based animation, real-time movement, collision detection, and event handling. It serves as a strong foundation for more advanced GUI game development using Python.</w:t>
      </w:r>
    </w:p>
    <w:sectPr w:rsidR="00CE64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704474">
    <w:abstractNumId w:val="8"/>
  </w:num>
  <w:num w:numId="2" w16cid:durableId="1226451502">
    <w:abstractNumId w:val="6"/>
  </w:num>
  <w:num w:numId="3" w16cid:durableId="67383366">
    <w:abstractNumId w:val="5"/>
  </w:num>
  <w:num w:numId="4" w16cid:durableId="658847571">
    <w:abstractNumId w:val="4"/>
  </w:num>
  <w:num w:numId="5" w16cid:durableId="1055080915">
    <w:abstractNumId w:val="7"/>
  </w:num>
  <w:num w:numId="6" w16cid:durableId="855267619">
    <w:abstractNumId w:val="3"/>
  </w:num>
  <w:num w:numId="7" w16cid:durableId="1968779900">
    <w:abstractNumId w:val="2"/>
  </w:num>
  <w:num w:numId="8" w16cid:durableId="2089380243">
    <w:abstractNumId w:val="1"/>
  </w:num>
  <w:num w:numId="9" w16cid:durableId="21239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1C4"/>
    <w:rsid w:val="00AA1D8D"/>
    <w:rsid w:val="00B47730"/>
    <w:rsid w:val="00CB0664"/>
    <w:rsid w:val="00CE64BD"/>
    <w:rsid w:val="00D61D37"/>
    <w:rsid w:val="00FB29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EDE6A"/>
  <w14:defaultImageDpi w14:val="300"/>
  <w15:docId w15:val="{2C5E6A4D-E679-420A-BB52-C17C0006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Brana Yaga</cp:lastModifiedBy>
  <cp:revision>3</cp:revision>
  <dcterms:created xsi:type="dcterms:W3CDTF">2025-11-20T14:09:00Z</dcterms:created>
  <dcterms:modified xsi:type="dcterms:W3CDTF">2025-11-20T14:10:00Z</dcterms:modified>
  <cp:category/>
</cp:coreProperties>
</file>